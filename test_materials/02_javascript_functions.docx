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Functions and Events</w:t>
      </w:r>
    </w:p>
    <w:p>
      <w:r>
        <w:t>Test topic: javascript functions events</w:t>
      </w:r>
    </w:p>
    <w:p>
      <w:r>
        <w:t>This is a classroom test material designed to help verify topic extraction, keyword filtering, and topic-graph building.</w:t>
      </w:r>
    </w:p>
    <w:p>
      <w:pPr>
        <w:pStyle w:val="Heading2"/>
      </w:pPr>
      <w:r>
        <w:t>Learning goals</w:t>
      </w:r>
    </w:p>
    <w:p>
      <w:pPr>
        <w:pStyle w:val="ListBullet"/>
      </w:pPr>
      <w:r>
        <w:t>Write functions with parameters and return values.</w:t>
      </w:r>
    </w:p>
    <w:p>
      <w:pPr>
        <w:pStyle w:val="ListBullet"/>
      </w:pPr>
      <w:r>
        <w:t>Respond to button clicks and form submissions with event listeners.</w:t>
      </w:r>
    </w:p>
    <w:p>
      <w:pPr>
        <w:pStyle w:val="ListBullet"/>
      </w:pPr>
      <w:r>
        <w:t>Use variables and conditionals to control behavior.</w:t>
      </w:r>
    </w:p>
    <w:p>
      <w:pPr>
        <w:pStyle w:val="Heading2"/>
      </w:pPr>
      <w:r>
        <w:t>Key concepts</w:t>
      </w:r>
    </w:p>
    <w:p>
      <w:pPr>
        <w:pStyle w:val="ListBullet"/>
      </w:pPr>
      <w:r>
        <w:t>Function declarations and function expressions.</w:t>
      </w:r>
    </w:p>
    <w:p>
      <w:pPr>
        <w:pStyle w:val="ListBullet"/>
      </w:pPr>
      <w:r>
        <w:t>Event handling with addEventListener.</w:t>
      </w:r>
    </w:p>
    <w:p>
      <w:pPr>
        <w:pStyle w:val="ListBullet"/>
      </w:pPr>
      <w:r>
        <w:t>Working with arrays and simple objects.</w:t>
      </w:r>
    </w:p>
    <w:p>
      <w:pPr>
        <w:pStyle w:val="Heading2"/>
      </w:pPr>
      <w:r>
        <w:t>Practice task</w:t>
      </w:r>
    </w:p>
    <w:p>
      <w:pPr>
        <w:pStyle w:val="ListBullet"/>
      </w:pPr>
      <w:r>
        <w:t>Build a counter that increases and decreases when buttons are clicked.</w:t>
      </w:r>
    </w:p>
    <w:p>
      <w:pPr>
        <w:pStyle w:val="ListBullet"/>
      </w:pPr>
      <w:r>
        <w:t>Show a message when a form is submitted.</w:t>
      </w:r>
    </w:p>
    <w:p>
      <w:pPr>
        <w:pStyle w:val="Heading2"/>
      </w:pPr>
      <w:r>
        <w:t>Review questions</w:t>
      </w:r>
    </w:p>
    <w:p>
      <w:pPr>
        <w:pStyle w:val="ListNumber"/>
      </w:pPr>
      <w:r>
        <w:t>1. What are the most important ideas in JavaScript Functions and Events?</w:t>
      </w:r>
    </w:p>
    <w:p>
      <w:pPr>
        <w:pStyle w:val="ListNumber"/>
      </w:pPr>
      <w:r>
        <w:t>2. Which other material might be related to this one?</w:t>
      </w:r>
    </w:p>
    <w:p>
      <w:pPr>
        <w:pStyle w:val="ListNumber"/>
      </w:pPr>
      <w:r>
        <w:t>3. What prerequisite topics should a student know before this?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