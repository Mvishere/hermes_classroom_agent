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and CSS Basics</w:t>
      </w:r>
    </w:p>
    <w:p>
      <w:r>
        <w:t>Test topic: html css basics</w:t>
      </w:r>
    </w:p>
    <w:p>
      <w:r>
        <w:t>This is a classroom test material designed to help verify topic extraction, keyword filtering, and topic-graph building.</w:t>
      </w:r>
    </w:p>
    <w:p>
      <w:pPr>
        <w:pStyle w:val="Heading2"/>
      </w:pPr>
      <w:r>
        <w:t>Learning goals</w:t>
      </w:r>
    </w:p>
    <w:p>
      <w:pPr>
        <w:pStyle w:val="ListBullet"/>
      </w:pPr>
      <w:r>
        <w:t>Understand the structure of a web page using HTML elements.</w:t>
      </w:r>
    </w:p>
    <w:p>
      <w:pPr>
        <w:pStyle w:val="ListBullet"/>
      </w:pPr>
      <w:r>
        <w:t>Use CSS selectors, classes, and IDs to style content.</w:t>
      </w:r>
    </w:p>
    <w:p>
      <w:pPr>
        <w:pStyle w:val="ListBullet"/>
      </w:pPr>
      <w:r>
        <w:t>Build a simple landing page with headings, paragraphs, and images.</w:t>
      </w:r>
    </w:p>
    <w:p>
      <w:pPr>
        <w:pStyle w:val="Heading2"/>
      </w:pPr>
      <w:r>
        <w:t>Key concepts</w:t>
      </w:r>
    </w:p>
    <w:p>
      <w:pPr>
        <w:pStyle w:val="ListBullet"/>
      </w:pPr>
      <w:r>
        <w:t>Semantic HTML tags such as header, main, section, and footer.</w:t>
      </w:r>
    </w:p>
    <w:p>
      <w:pPr>
        <w:pStyle w:val="ListBullet"/>
      </w:pPr>
      <w:r>
        <w:t>CSS box model, spacing, borders, and colors.</w:t>
      </w:r>
    </w:p>
    <w:p>
      <w:pPr>
        <w:pStyle w:val="ListBullet"/>
      </w:pPr>
      <w:r>
        <w:t>How to link a stylesheet to an HTML file.</w:t>
      </w:r>
    </w:p>
    <w:p>
      <w:pPr>
        <w:pStyle w:val="Heading2"/>
      </w:pPr>
      <w:r>
        <w:t>Practice task</w:t>
      </w:r>
    </w:p>
    <w:p>
      <w:pPr>
        <w:pStyle w:val="ListBullet"/>
      </w:pPr>
      <w:r>
        <w:t>Create a profile page with a title, bio, and contact section.</w:t>
      </w:r>
    </w:p>
    <w:p>
      <w:pPr>
        <w:pStyle w:val="ListBullet"/>
      </w:pPr>
      <w:r>
        <w:t>Apply custom fonts, background colors, and spacing.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1. What are the most important ideas in HTML and CSS Basics?</w:t>
      </w:r>
    </w:p>
    <w:p>
      <w:pPr>
        <w:pStyle w:val="ListNumber"/>
      </w:pPr>
      <w:r>
        <w:t>2. Which other material might be related to this one?</w:t>
      </w:r>
    </w:p>
    <w:p>
      <w:pPr>
        <w:pStyle w:val="ListNumber"/>
      </w:pPr>
      <w:r>
        <w:t>3. What prerequisite topics should a student know before this?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