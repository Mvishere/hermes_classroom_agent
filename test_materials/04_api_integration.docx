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Fetching Data from an API</w:t>
      </w:r>
    </w:p>
    <w:p>
      <w:r>
        <w:t>Test topic: api fetch data integration</w:t>
      </w:r>
    </w:p>
    <w:p>
      <w:r>
        <w:t>This is a classroom test material designed to help verify topic extraction, keyword filtering, and topic-graph building.</w:t>
      </w:r>
    </w:p>
    <w:p>
      <w:pPr>
        <w:pStyle w:val="Heading2"/>
      </w:pPr>
      <w:r>
        <w:t>Learning goals</w:t>
      </w:r>
    </w:p>
    <w:p>
      <w:pPr>
        <w:pStyle w:val="ListBullet"/>
      </w:pPr>
      <w:r>
        <w:t>Send network requests to a public API using fetch.</w:t>
      </w:r>
    </w:p>
    <w:p>
      <w:pPr>
        <w:pStyle w:val="ListBullet"/>
      </w:pPr>
      <w:r>
        <w:t>Parse JSON responses and render data into the page.</w:t>
      </w:r>
    </w:p>
    <w:p>
      <w:pPr>
        <w:pStyle w:val="ListBullet"/>
      </w:pPr>
      <w:r>
        <w:t>Handle loading and error states in the UI.</w:t>
      </w:r>
    </w:p>
    <w:p>
      <w:pPr>
        <w:pStyle w:val="Heading2"/>
      </w:pPr>
      <w:r>
        <w:t>Key concepts</w:t>
      </w:r>
    </w:p>
    <w:p>
      <w:pPr>
        <w:pStyle w:val="ListBullet"/>
      </w:pPr>
      <w:r>
        <w:t>Endpoints, request methods, and JSON payloads.</w:t>
      </w:r>
    </w:p>
    <w:p>
      <w:pPr>
        <w:pStyle w:val="ListBullet"/>
      </w:pPr>
      <w:r>
        <w:t>Async/await for readable asynchronous code.</w:t>
      </w:r>
    </w:p>
    <w:p>
      <w:pPr>
        <w:pStyle w:val="ListBullet"/>
      </w:pPr>
      <w:r>
        <w:t>Displaying a list of records returned by the server.</w:t>
      </w:r>
    </w:p>
    <w:p>
      <w:pPr>
        <w:pStyle w:val="Heading2"/>
      </w:pPr>
      <w:r>
        <w:t>Practice task</w:t>
      </w:r>
    </w:p>
    <w:p>
      <w:pPr>
        <w:pStyle w:val="ListBullet"/>
      </w:pPr>
      <w:r>
        <w:t>Build a page that shows weather, posts, or product data from an API.</w:t>
      </w:r>
    </w:p>
    <w:p>
      <w:pPr>
        <w:pStyle w:val="ListBullet"/>
      </w:pPr>
      <w:r>
        <w:t>Show a friendly error message if the request fails.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1. What are the most important ideas in Fetching Data from an API?</w:t>
      </w:r>
    </w:p>
    <w:p>
      <w:pPr>
        <w:pStyle w:val="ListNumber"/>
      </w:pPr>
      <w:r>
        <w:t>2. Which other material might be related to this one?</w:t>
      </w:r>
    </w:p>
    <w:p>
      <w:pPr>
        <w:pStyle w:val="ListNumber"/>
      </w:pPr>
      <w:r>
        <w:t>3. What prerequisite topics should a student know before this?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