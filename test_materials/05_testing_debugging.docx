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Testing and Debugging Web Projects</w:t>
      </w:r>
    </w:p>
    <w:p>
      <w:r>
        <w:t>Test topic: testing debugging web projects</w:t>
      </w:r>
    </w:p>
    <w:p>
      <w:r>
        <w:t>This is a classroom test material designed to help verify topic extraction, keyword filtering, and topic-graph building.</w:t>
      </w:r>
    </w:p>
    <w:p>
      <w:pPr>
        <w:pStyle w:val="Heading2"/>
      </w:pPr>
      <w:r>
        <w:t>Learning goals</w:t>
      </w:r>
    </w:p>
    <w:p>
      <w:pPr>
        <w:pStyle w:val="ListBullet"/>
      </w:pPr>
      <w:r>
        <w:t>Identify and fix common HTML, CSS, and JavaScript bugs.</w:t>
      </w:r>
    </w:p>
    <w:p>
      <w:pPr>
        <w:pStyle w:val="ListBullet"/>
      </w:pPr>
      <w:r>
        <w:t>Use browser developer tools to inspect elements and console logs.</w:t>
      </w:r>
    </w:p>
    <w:p>
      <w:pPr>
        <w:pStyle w:val="ListBullet"/>
      </w:pPr>
      <w:r>
        <w:t>Write simple test cases or manual test steps for a feature.</w:t>
      </w:r>
    </w:p>
    <w:p>
      <w:pPr>
        <w:pStyle w:val="Heading2"/>
      </w:pPr>
      <w:r>
        <w:t>Key concepts</w:t>
      </w:r>
    </w:p>
    <w:p>
      <w:pPr>
        <w:pStyle w:val="ListBullet"/>
      </w:pPr>
      <w:r>
        <w:t>Console output, breakpoints, and inspecting network requests.</w:t>
      </w:r>
    </w:p>
    <w:p>
      <w:pPr>
        <w:pStyle w:val="ListBullet"/>
      </w:pPr>
      <w:r>
        <w:t>How to isolate a bug by simplifying the code.</w:t>
      </w:r>
    </w:p>
    <w:p>
      <w:pPr>
        <w:pStyle w:val="ListBullet"/>
      </w:pPr>
      <w:r>
        <w:t>Creating a checklist for regression testing.</w:t>
      </w:r>
    </w:p>
    <w:p>
      <w:pPr>
        <w:pStyle w:val="Heading2"/>
      </w:pPr>
      <w:r>
        <w:t>Practice task</w:t>
      </w:r>
    </w:p>
    <w:p>
      <w:pPr>
        <w:pStyle w:val="ListBullet"/>
      </w:pPr>
      <w:r>
        <w:t>Break a small demo on purpose and then fix it.</w:t>
      </w:r>
    </w:p>
    <w:p>
      <w:pPr>
        <w:pStyle w:val="ListBullet"/>
      </w:pPr>
      <w:r>
        <w:t>Write down the steps you used to reproduce and solve the issue.</w:t>
      </w:r>
    </w:p>
    <w:p>
      <w:pPr>
        <w:pStyle w:val="Heading2"/>
      </w:pPr>
      <w:r>
        <w:t>Review questions</w:t>
      </w:r>
    </w:p>
    <w:p>
      <w:pPr>
        <w:pStyle w:val="ListNumber"/>
      </w:pPr>
      <w:r>
        <w:t>1. What are the most important ideas in Testing and Debugging Web Projects?</w:t>
      </w:r>
    </w:p>
    <w:p>
      <w:pPr>
        <w:pStyle w:val="ListNumber"/>
      </w:pPr>
      <w:r>
        <w:t>2. Which other material might be related to this one?</w:t>
      </w:r>
    </w:p>
    <w:p>
      <w:pPr>
        <w:pStyle w:val="ListNumber"/>
      </w:pPr>
      <w:r>
        <w:t>3. What prerequisite topics should a student know before this?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